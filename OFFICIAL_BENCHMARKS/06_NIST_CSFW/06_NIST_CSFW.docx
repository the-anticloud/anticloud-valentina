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2026-10-02T09:38:56.874010Z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918409288e74fc5651c57ef15d2588b03e5b41a947aa3b70a5257a635c4a8871 |</w:t>
      </w:r>
    </w:p>
    <w:p>
      <w:r>
        <w:t>| Timestamp UTC | 2026-10-02T09:38:56.874010Z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