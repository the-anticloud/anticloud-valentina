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2026-10-02T09:38:59.353417Z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650aca044c530132a51892a1762e49d99311a1bb1e106d932decf909b8347793 |</w:t>
      </w:r>
    </w:p>
    <w:p>
      <w:r>
        <w:t>| Timestamp UTC | 2026-10-02T09:38:59.353417Z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