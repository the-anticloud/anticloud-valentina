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2026-10-02T09:38:57.717623Z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c7c8d17d4a72cb9568d20ca830520266513a6bd48a499dfeda6126e1fbd878af |</w:t>
      </w:r>
    </w:p>
    <w:p>
      <w:r>
        <w:t>| Timestamp UTC | 2026-10-02T09:38:57.717623Z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