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2026-10-02T09:38:56.213795Z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c262073b7e3a77394963db1374ef8369b5d17ead04b0354d0227b8eee99511cc |</w:t>
      </w:r>
    </w:p>
    <w:p>
      <w:r>
        <w:t>| Timestamp UTC | 2026-10-02T09:38:56.213795Z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