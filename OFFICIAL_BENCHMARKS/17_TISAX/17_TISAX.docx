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2026-10-02T09:38:59.603769Z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3d0a8a6e7643d5534dc1e326979cb381a4e22c53f8b281071d5cf820684e73db |</w:t>
      </w:r>
    </w:p>
    <w:p>
      <w:r>
        <w:t>| Timestamp UTC | 2026-10-02T09:38:59.603769Z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