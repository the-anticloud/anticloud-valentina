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2026-10-02T09:38:58.266420Z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887492b40b4f8a7292123b807b8720982dd6df24850ef3a16df99295f665ca6f |</w:t>
      </w:r>
    </w:p>
    <w:p>
      <w:r>
        <w:t>| Timestamp UTC | 2026-10-02T09:38:58.266420Z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