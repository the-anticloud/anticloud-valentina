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2026-10-02T09:38:57.928410Z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215bc3c162cc4163e4afbbb38003ff041b759db9c2d7bf1eda70fdc3a393b48c |</w:t>
      </w:r>
    </w:p>
    <w:p>
      <w:r>
        <w:t>| Timestamp UTC | 2026-10-02T09:38:57.928410Z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