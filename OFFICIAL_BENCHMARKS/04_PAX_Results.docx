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VALENTINA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CLOTHING_MANUFACTURING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