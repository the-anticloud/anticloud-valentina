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2026-10-02T09:38:59.177515Z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e86b913e0035fb75d1b35f4420e1a66391f4ff17094a2bdfa9f96d653e31d433 |</w:t>
      </w:r>
    </w:p>
    <w:p>
      <w:r>
        <w:t>| Timestamp UTC | 2026-10-02T09:38:59.177515Z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