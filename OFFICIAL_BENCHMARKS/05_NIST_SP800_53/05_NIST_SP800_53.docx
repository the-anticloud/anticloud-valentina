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2026-10-02T09:38:56.623150Z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7440e50ca5a82750ea12863a5cff6e172a824d9509f0fa1c18dd7eec7c393025 |</w:t>
      </w:r>
    </w:p>
    <w:p>
      <w:r>
        <w:t>| Timestamp UTC | 2026-10-02T09:38:56.623150Z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