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2026-10-02T09:39:01.121186Z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e51900e178234bf01019dc8657b46fcd3f00978043583655518b43512e070558 |</w:t>
      </w:r>
    </w:p>
    <w:p>
      <w:r>
        <w:t>| Timestamp UTC | 2026-10-02T09:39:01.121186Z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