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2026-10-02T09:39:00.228158Z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3b7674a95a94823d16968927db7f7ba557cad5dd6d0da447e5f488c6d45bf691 |</w:t>
      </w:r>
    </w:p>
    <w:p>
      <w:r>
        <w:t>| Timestamp UTC | 2026-10-02T09:39:00.228158Z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