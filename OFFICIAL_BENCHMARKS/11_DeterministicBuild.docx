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VALENTINA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./valentina_binary \</w:t>
      </w:r>
    </w:p>
    <w:p>
      <w:r>
        <w:t>--manifest ./valentina_build_manifest.json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