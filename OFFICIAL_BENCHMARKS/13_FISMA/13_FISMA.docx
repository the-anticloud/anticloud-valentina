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2026-10-02T09:38:58.533128Z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54c82af986b1d4fd6ba54e1388f665339c3b0e4df1b837b556ad8e3e3916aac1 |</w:t>
      </w:r>
    </w:p>
    <w:p>
      <w:r>
        <w:t>| Timestamp UTC | 2026-10-02T09:38:58.533128Z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