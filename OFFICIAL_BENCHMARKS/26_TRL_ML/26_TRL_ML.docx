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2026-10-02T09:39:01.595017Z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ee8deda3502728ee27eb34dee8a44c0659c2592ef5d2066ab9f0cfe632201cd9 |</w:t>
      </w:r>
    </w:p>
    <w:p>
      <w:r>
        <w:t>| Timestamp UTC | 2026-10-02T09:39:01.595017Z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