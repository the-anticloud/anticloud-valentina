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2026-10-02T09:39:00.505500Z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30641a77596379e80aa8e27f286859a62677da15e3983339f4ccc902559ae4ce |</w:t>
      </w:r>
    </w:p>
    <w:p>
      <w:r>
        <w:t>| Timestamp UTC | 2026-10-02T09:39:00.505500Z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