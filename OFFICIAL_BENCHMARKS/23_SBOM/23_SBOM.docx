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2026-10-02T09:39:00.968269Z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d608966efce027888c16c39db0a14edc5a6647c3f12c7aa91620f73dc33a4ab0 |</w:t>
      </w:r>
    </w:p>
    <w:p>
      <w:r>
        <w:t>| Timestamp UTC | 2026-10-02T09:39:00.968269Z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