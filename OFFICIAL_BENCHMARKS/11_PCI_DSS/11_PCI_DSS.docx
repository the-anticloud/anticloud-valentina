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2026-10-02T09:38:58.111440Z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02dd294bcd0813b833124f978a226cbe8e45a48cf9380a5b6540b734f805975c |</w:t>
      </w:r>
    </w:p>
    <w:p>
      <w:r>
        <w:t>| Timestamp UTC | 2026-10-02T09:38:58.111440Z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