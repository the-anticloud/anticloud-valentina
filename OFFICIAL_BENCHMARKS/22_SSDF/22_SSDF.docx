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2026-10-02T09:39:00.684910Z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6722cda7e2292a42a6cbdc84946a815acd9fa2b2e2526580a75fdcced1860126 |</w:t>
      </w:r>
    </w:p>
    <w:p>
      <w:r>
        <w:t>| Timestamp UTC | 2026-10-02T09:39:00.684910Z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