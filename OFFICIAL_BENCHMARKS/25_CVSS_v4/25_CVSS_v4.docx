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2026-10-02T09:39:01.361051Z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05f6cf2fa231637c8d7f7732a55e70e7962d86c9dd5937343831fbe2be7b30e4 |</w:t>
      </w:r>
    </w:p>
    <w:p>
      <w:r>
        <w:t>| Timestamp UTC | 2026-10-02T09:39:01.361051Z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