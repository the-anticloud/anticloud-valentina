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2026-10-02T09:38:58.698077Z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afdd6e5c41b7cfd5ee7560a18a375f1ed6af65a3005664fcd07a6fbf6d00366e |</w:t>
      </w:r>
    </w:p>
    <w:p>
      <w:r>
        <w:t>| Timestamp UTC | 2026-10-02T09:38:58.698077Z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