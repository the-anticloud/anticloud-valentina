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2026-10-02T09:38:59.820874Z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ed899746616540f89fbf17fb13f237a6fefb304023e7bd4a20f3c843f51f1534 |</w:t>
      </w:r>
    </w:p>
    <w:p>
      <w:r>
        <w:t>| Timestamp UTC | 2026-10-02T09:38:59.820874Z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