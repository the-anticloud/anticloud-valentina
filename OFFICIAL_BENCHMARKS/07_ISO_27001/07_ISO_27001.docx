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2026-10-02T09:38:57.156721Z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fe93c9499d620d3c0e1e2bfe24d7608bcfeed663dd7949c7cac2536fc89df00d |</w:t>
      </w:r>
    </w:p>
    <w:p>
      <w:r>
        <w:t>| Timestamp UTC | 2026-10-02T09:38:57.156721Z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