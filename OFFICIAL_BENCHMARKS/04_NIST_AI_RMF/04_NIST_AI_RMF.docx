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2026-10-02T09:38:56.425189Z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b148fd60eb4e2305740e4265b6621d519db389aab69a1570552c323a66a8a899 |</w:t>
      </w:r>
    </w:p>
    <w:p>
      <w:r>
        <w:t>| Timestamp UTC | 2026-10-02T09:38:56.425189Z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