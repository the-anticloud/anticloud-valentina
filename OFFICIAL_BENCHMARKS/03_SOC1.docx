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VALENTINA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VALENTINA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VALENTINA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