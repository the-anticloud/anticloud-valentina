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2026-10-02T09:38:57.408924Z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181895bc85bfc6687e0226dabe3a0f3d17497a7d3f1e528f86bfa50fa42a4a8e |</w:t>
      </w:r>
    </w:p>
    <w:p>
      <w:r>
        <w:t>| Timestamp UTC | 2026-10-02T09:38:57.408924Z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